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E615" w14:textId="77777777" w:rsidR="00121A7E" w:rsidRPr="00EB4E92" w:rsidRDefault="00000000" w:rsidP="00EB4E92">
      <w:pPr>
        <w:jc w:val="center"/>
        <w:rPr>
          <w:sz w:val="36"/>
          <w:szCs w:val="36"/>
        </w:rPr>
      </w:pPr>
      <w:r w:rsidRPr="00EB4E92">
        <w:rPr>
          <w:sz w:val="36"/>
          <w:szCs w:val="36"/>
        </w:rPr>
        <w:t>COER UNIVERSITY</w:t>
      </w:r>
    </w:p>
    <w:p w14:paraId="75FA9961" w14:textId="77777777" w:rsidR="00121A7E" w:rsidRPr="00EB4E92" w:rsidRDefault="00000000" w:rsidP="00EB4E92">
      <w:pPr>
        <w:jc w:val="center"/>
        <w:rPr>
          <w:sz w:val="28"/>
          <w:szCs w:val="28"/>
        </w:rPr>
      </w:pPr>
      <w:r w:rsidRPr="00EB4E92">
        <w:rPr>
          <w:sz w:val="28"/>
          <w:szCs w:val="28"/>
        </w:rPr>
        <w:t>DBMS LAB ASSIGNMENT | LAB SHEET 4: SQL OPERATORS</w:t>
      </w:r>
    </w:p>
    <w:p w14:paraId="29DB11B4" w14:textId="77777777" w:rsidR="00121A7E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Arithmetic Operators</w:t>
      </w:r>
    </w:p>
    <w:p w14:paraId="5442FCC8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addition of two numbers using +.</w:t>
      </w:r>
    </w:p>
    <w:p w14:paraId="28E86F0E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3094EB6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7F94339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25 + 15 AS AdditionResult;</w:t>
            </w:r>
          </w:p>
        </w:tc>
      </w:tr>
    </w:tbl>
    <w:p w14:paraId="5C18890A" w14:textId="77777777" w:rsidR="00121A7E" w:rsidRDefault="00121A7E">
      <w:pPr>
        <w:spacing w:after="80"/>
      </w:pPr>
    </w:p>
    <w:p w14:paraId="344E39AC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Adds two numeric values.</w:t>
      </w:r>
    </w:p>
    <w:p w14:paraId="38074AAF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subtraction using -.</w:t>
      </w:r>
    </w:p>
    <w:p w14:paraId="0AC8F531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0C0F416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A731591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50 - 18 AS SubtractionResult;</w:t>
            </w:r>
          </w:p>
        </w:tc>
      </w:tr>
    </w:tbl>
    <w:p w14:paraId="404DE610" w14:textId="77777777" w:rsidR="00121A7E" w:rsidRDefault="00121A7E">
      <w:pPr>
        <w:spacing w:after="80"/>
      </w:pPr>
    </w:p>
    <w:p w14:paraId="077FCA22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Subtracts second operand from first.</w:t>
      </w:r>
    </w:p>
    <w:p w14:paraId="4C7A376B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multiplication using *.</w:t>
      </w:r>
    </w:p>
    <w:p w14:paraId="07ACDF23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441DAB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DF8FE56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12 * 8 AS MultiplicationResult;</w:t>
            </w:r>
          </w:p>
        </w:tc>
      </w:tr>
    </w:tbl>
    <w:p w14:paraId="0D6FB403" w14:textId="77777777" w:rsidR="00121A7E" w:rsidRDefault="00121A7E">
      <w:pPr>
        <w:spacing w:after="80"/>
      </w:pPr>
    </w:p>
    <w:p w14:paraId="1159864C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Multiplies two numbers.</w:t>
      </w:r>
    </w:p>
    <w:p w14:paraId="3281D5B8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division using /.</w:t>
      </w:r>
    </w:p>
    <w:p w14:paraId="39F0D1F4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09FED20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6B35CDF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100 / 4 AS DivisionResult;</w:t>
            </w:r>
          </w:p>
        </w:tc>
      </w:tr>
    </w:tbl>
    <w:p w14:paraId="0FCCD394" w14:textId="77777777" w:rsidR="00121A7E" w:rsidRDefault="00121A7E">
      <w:pPr>
        <w:spacing w:after="80"/>
      </w:pPr>
    </w:p>
    <w:p w14:paraId="3FDD979A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Divides numerator by denominator.</w:t>
      </w:r>
    </w:p>
    <w:p w14:paraId="330DC9AF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Calculate the total amount as Price × Quantity.</w:t>
      </w:r>
    </w:p>
    <w:p w14:paraId="32FF1724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B8DF1F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F278E60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ProductName, Price, Quantity, (Price * Quantity) AS TotalAmount FROM Product;</w:t>
            </w:r>
          </w:p>
        </w:tc>
      </w:tr>
    </w:tbl>
    <w:p w14:paraId="7F883238" w14:textId="77777777" w:rsidR="00121A7E" w:rsidRDefault="00121A7E">
      <w:pPr>
        <w:spacing w:after="80"/>
      </w:pPr>
    </w:p>
    <w:p w14:paraId="26FB95F7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lastRenderedPageBreak/>
        <w:t xml:space="preserve">Explanation: </w:t>
      </w:r>
      <w:r>
        <w:rPr>
          <w:rFonts w:ascii="Calibri" w:hAnsi="Calibri"/>
          <w:color w:val="3C3C3C"/>
          <w:sz w:val="20"/>
        </w:rPr>
        <w:t>Multiplies Price and Quantity columns for each row.</w:t>
      </w:r>
    </w:p>
    <w:p w14:paraId="1CB4F5E1" w14:textId="77777777" w:rsidR="00121A7E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Logical Operators</w:t>
      </w:r>
    </w:p>
    <w:p w14:paraId="654987B6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AND with two conditions.</w:t>
      </w:r>
    </w:p>
    <w:p w14:paraId="50E83C30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CE34B1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859ECED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= 'Delhi' AND Fees &gt; 65000;</w:t>
            </w:r>
          </w:p>
        </w:tc>
      </w:tr>
    </w:tbl>
    <w:p w14:paraId="26C48919" w14:textId="77777777" w:rsidR="00121A7E" w:rsidRDefault="00121A7E">
      <w:pPr>
        <w:spacing w:after="80"/>
      </w:pPr>
    </w:p>
    <w:p w14:paraId="5CCC5275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rows where BOTH conditions are TRUE.</w:t>
      </w:r>
    </w:p>
    <w:p w14:paraId="25842C32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OR with two conditions.</w:t>
      </w:r>
    </w:p>
    <w:p w14:paraId="5AA03DE6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A5638E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0738230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= 'Delhi' OR City = 'Roorkee';</w:t>
            </w:r>
          </w:p>
        </w:tc>
      </w:tr>
    </w:tbl>
    <w:p w14:paraId="58D23BCD" w14:textId="77777777" w:rsidR="00121A7E" w:rsidRDefault="00121A7E">
      <w:pPr>
        <w:spacing w:after="80"/>
      </w:pPr>
    </w:p>
    <w:p w14:paraId="144D1CBD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rows where EITHER condition is TRUE.</w:t>
      </w:r>
    </w:p>
    <w:p w14:paraId="6D543C66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NOT with a condition.</w:t>
      </w:r>
    </w:p>
    <w:p w14:paraId="539E08AB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AB059E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0BF6C73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NOT (City = 'Delhi');</w:t>
            </w:r>
          </w:p>
        </w:tc>
      </w:tr>
    </w:tbl>
    <w:p w14:paraId="5A76FDDD" w14:textId="77777777" w:rsidR="00121A7E" w:rsidRDefault="00121A7E">
      <w:pPr>
        <w:spacing w:after="80"/>
      </w:pPr>
    </w:p>
    <w:p w14:paraId="21F5F19C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NOT negates the truth value of the expression.</w:t>
      </w:r>
    </w:p>
    <w:p w14:paraId="7342BDD8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students belonging to a specific course AND city.</w:t>
      </w:r>
    </w:p>
    <w:p w14:paraId="6279EEF1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DE0EEE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AD08DE8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Course = 'B.Tech CSE' AND City = 'Roorkee';</w:t>
            </w:r>
          </w:p>
        </w:tc>
      </w:tr>
    </w:tbl>
    <w:p w14:paraId="2938C8F0" w14:textId="77777777" w:rsidR="00121A7E" w:rsidRDefault="00121A7E">
      <w:pPr>
        <w:spacing w:after="80"/>
      </w:pPr>
    </w:p>
    <w:p w14:paraId="0281768F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Applies AND operator across Course and City columns.</w:t>
      </w:r>
    </w:p>
    <w:p w14:paraId="3BADF77C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employees belonging to either of two departments.</w:t>
      </w:r>
    </w:p>
    <w:p w14:paraId="1BFC17FC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38D0A38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130D10D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Department = 'IT' OR Department = 'HR';</w:t>
            </w:r>
          </w:p>
        </w:tc>
      </w:tr>
    </w:tbl>
    <w:p w14:paraId="371E8102" w14:textId="77777777" w:rsidR="00121A7E" w:rsidRDefault="00121A7E">
      <w:pPr>
        <w:spacing w:after="80"/>
      </w:pPr>
    </w:p>
    <w:p w14:paraId="2847F315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Selects employees in IT or HR departments.</w:t>
      </w:r>
    </w:p>
    <w:p w14:paraId="6B453FCC" w14:textId="77777777" w:rsidR="00121A7E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Comparison Operators</w:t>
      </w:r>
    </w:p>
    <w:p w14:paraId="5AAD66C6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= operator.</w:t>
      </w:r>
    </w:p>
    <w:p w14:paraId="494CA8E6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E98A8B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CF859C5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= 'Delhi';</w:t>
            </w:r>
          </w:p>
        </w:tc>
      </w:tr>
    </w:tbl>
    <w:p w14:paraId="418D5FA1" w14:textId="77777777" w:rsidR="00121A7E" w:rsidRDefault="00121A7E">
      <w:pPr>
        <w:spacing w:after="80"/>
      </w:pPr>
    </w:p>
    <w:p w14:paraId="679A73BC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Checks exact string equality.</w:t>
      </w:r>
    </w:p>
    <w:p w14:paraId="2B56E1BE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&gt; operator.</w:t>
      </w:r>
    </w:p>
    <w:p w14:paraId="3F1F05D3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1F5BD0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42F344A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Salary &gt; 55000.00;</w:t>
            </w:r>
          </w:p>
        </w:tc>
      </w:tr>
    </w:tbl>
    <w:p w14:paraId="0B6237C0" w14:textId="77777777" w:rsidR="00121A7E" w:rsidRDefault="00121A7E">
      <w:pPr>
        <w:spacing w:after="80"/>
      </w:pPr>
    </w:p>
    <w:p w14:paraId="520171AD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employees earning strictly more than 55,000.</w:t>
      </w:r>
    </w:p>
    <w:p w14:paraId="1C72EB24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&lt; operator.</w:t>
      </w:r>
    </w:p>
    <w:p w14:paraId="7FB39020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5C2AEDA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6AD29D7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Product WHERE Price &lt; 2000.00;</w:t>
            </w:r>
          </w:p>
        </w:tc>
      </w:tr>
    </w:tbl>
    <w:p w14:paraId="75EC039F" w14:textId="77777777" w:rsidR="00121A7E" w:rsidRDefault="00121A7E">
      <w:pPr>
        <w:spacing w:after="80"/>
      </w:pPr>
    </w:p>
    <w:p w14:paraId="7A53D070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products priced below 2,000.</w:t>
      </w:r>
    </w:p>
    <w:p w14:paraId="7C704541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&gt;= and &lt;=.</w:t>
      </w:r>
    </w:p>
    <w:p w14:paraId="7A1DD674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0BEC4CC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5B92C7B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Salary &gt;= 50000.00 AND Salary &lt;= 65000.00;</w:t>
            </w:r>
          </w:p>
        </w:tc>
      </w:tr>
    </w:tbl>
    <w:p w14:paraId="0349CC21" w14:textId="77777777" w:rsidR="00121A7E" w:rsidRDefault="00121A7E">
      <w:pPr>
        <w:spacing w:after="80"/>
      </w:pPr>
    </w:p>
    <w:p w14:paraId="4128C80F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Tests inclusive lower and upper salary bounds.</w:t>
      </w:r>
    </w:p>
    <w:p w14:paraId="548FB886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&lt;&gt;/!= operator.</w:t>
      </w:r>
    </w:p>
    <w:p w14:paraId="28A6CBB1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508C26C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1E10511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!= 'Delhi';</w:t>
            </w:r>
          </w:p>
        </w:tc>
      </w:tr>
    </w:tbl>
    <w:p w14:paraId="2BB7A231" w14:textId="77777777" w:rsidR="00121A7E" w:rsidRDefault="00121A7E">
      <w:pPr>
        <w:spacing w:after="80"/>
      </w:pPr>
    </w:p>
    <w:p w14:paraId="3ED5F0BE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rows where City is not equal to 'Delhi'.</w:t>
      </w:r>
    </w:p>
    <w:p w14:paraId="308172AE" w14:textId="77777777" w:rsidR="00121A7E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Special Operators</w:t>
      </w:r>
    </w:p>
    <w:p w14:paraId="711945E4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BETWEEN for salary range.</w:t>
      </w:r>
    </w:p>
    <w:p w14:paraId="719B1D02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024385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6B4C631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Salary BETWEEN 50000.00 AND 65000.00;</w:t>
            </w:r>
          </w:p>
        </w:tc>
      </w:tr>
    </w:tbl>
    <w:p w14:paraId="48933D92" w14:textId="77777777" w:rsidR="00121A7E" w:rsidRDefault="00121A7E">
      <w:pPr>
        <w:spacing w:after="80"/>
      </w:pPr>
    </w:p>
    <w:p w14:paraId="53ADF88F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Selects values within an inclusive range.</w:t>
      </w:r>
    </w:p>
    <w:p w14:paraId="54255CB7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IN for selecting multiple cities.</w:t>
      </w:r>
    </w:p>
    <w:p w14:paraId="3862BF5C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1203123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F53EEF5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IN ('Delhi', 'Roorkee', 'Dehradun');</w:t>
            </w:r>
          </w:p>
        </w:tc>
      </w:tr>
    </w:tbl>
    <w:p w14:paraId="1ADF4A7C" w14:textId="77777777" w:rsidR="00121A7E" w:rsidRDefault="00121A7E">
      <w:pPr>
        <w:spacing w:after="80"/>
      </w:pPr>
    </w:p>
    <w:p w14:paraId="033943DA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 tests if a column value matches any item in a discrete list.</w:t>
      </w:r>
    </w:p>
    <w:p w14:paraId="46ECBCA4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NOT IN.</w:t>
      </w:r>
    </w:p>
    <w:p w14:paraId="030DAD23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9AAC31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EB7BBC1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NOT IN ('Delhi', 'Meerut');</w:t>
            </w:r>
          </w:p>
        </w:tc>
      </w:tr>
    </w:tbl>
    <w:p w14:paraId="170C24E0" w14:textId="77777777" w:rsidR="00121A7E" w:rsidRDefault="00121A7E">
      <w:pPr>
        <w:spacing w:after="80"/>
      </w:pPr>
    </w:p>
    <w:p w14:paraId="47EF6A16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Excludes students from cities in the list.</w:t>
      </w:r>
    </w:p>
    <w:p w14:paraId="46C5971F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LIKE for names beginning with a particular letter.</w:t>
      </w:r>
    </w:p>
    <w:p w14:paraId="254364E4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143D0D8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582567F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Name LIKE 'A%';</w:t>
            </w:r>
          </w:p>
        </w:tc>
      </w:tr>
    </w:tbl>
    <w:p w14:paraId="053D6B4F" w14:textId="77777777" w:rsidR="00121A7E" w:rsidRDefault="00121A7E">
      <w:pPr>
        <w:spacing w:after="80"/>
      </w:pPr>
    </w:p>
    <w:p w14:paraId="204A7910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LIKE 'A%' matches string values beginning with 'A'.</w:t>
      </w:r>
    </w:p>
    <w:p w14:paraId="6413199A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IS NULL and IS NOT NULL.</w:t>
      </w:r>
    </w:p>
    <w:p w14:paraId="4BCA0B07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5EB7A1A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115DC78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IS NULL;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City IS NOT NULL;</w:t>
            </w:r>
          </w:p>
        </w:tc>
      </w:tr>
    </w:tbl>
    <w:p w14:paraId="45C1C7D5" w14:textId="77777777" w:rsidR="00121A7E" w:rsidRDefault="00121A7E">
      <w:pPr>
        <w:spacing w:after="80"/>
      </w:pPr>
    </w:p>
    <w:p w14:paraId="361BFE63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Tests for missing (NULL) or present values.</w:t>
      </w:r>
    </w:p>
    <w:p w14:paraId="6AFAE4CB" w14:textId="77777777" w:rsidR="00121A7E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Set Operations &amp; Integrated Queries</w:t>
      </w:r>
    </w:p>
    <w:p w14:paraId="36282EDE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UNION using two compatible queries.</w:t>
      </w:r>
    </w:p>
    <w:p w14:paraId="3E9ABC83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6E844F0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13EBA77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City FROM Student UNION SELECT Name, City FROM Employee;</w:t>
            </w:r>
          </w:p>
        </w:tc>
      </w:tr>
    </w:tbl>
    <w:p w14:paraId="64D7C928" w14:textId="77777777" w:rsidR="00121A7E" w:rsidRDefault="00121A7E">
      <w:pPr>
        <w:spacing w:after="80"/>
      </w:pPr>
    </w:p>
    <w:p w14:paraId="454CDDAC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UNION combines distinct results from two queries into a single result set.</w:t>
      </w:r>
    </w:p>
    <w:p w14:paraId="30E0D6AB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INTERSECT where supported by the DBMS.</w:t>
      </w:r>
    </w:p>
    <w:p w14:paraId="3C982707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F099FB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41E0745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City FROM Student INTERSECT SELECT City FROM Employee;</w:t>
            </w:r>
          </w:p>
        </w:tc>
      </w:tr>
    </w:tbl>
    <w:p w14:paraId="2F41B595" w14:textId="77777777" w:rsidR="00121A7E" w:rsidRDefault="00121A7E">
      <w:pPr>
        <w:spacing w:after="80"/>
      </w:pPr>
    </w:p>
    <w:p w14:paraId="06DFD74B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Returns rows that appear in both result sets.</w:t>
      </w:r>
    </w:p>
    <w:p w14:paraId="54531AA2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EXCEPT/MINUS where supported.</w:t>
      </w:r>
    </w:p>
    <w:p w14:paraId="13319025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2C2569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F73A65E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City FROM Student EXCEPT SELECT City FROM Employee;</w:t>
            </w:r>
          </w:p>
        </w:tc>
      </w:tr>
    </w:tbl>
    <w:p w14:paraId="347FBA3D" w14:textId="77777777" w:rsidR="00121A7E" w:rsidRDefault="00121A7E">
      <w:pPr>
        <w:spacing w:after="80"/>
      </w:pPr>
    </w:p>
    <w:p w14:paraId="23188D87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Returns distinct rows from the first query that do not appear in the second.</w:t>
      </w:r>
    </w:p>
    <w:p w14:paraId="7FFA45F0" w14:textId="77777777" w:rsidR="00121A7E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 problem using Arithmetic + Logical + Comparison + Special operators.</w:t>
      </w:r>
    </w:p>
    <w:p w14:paraId="3F59F67B" w14:textId="77777777" w:rsidR="00121A7E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E961B8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951B4E8" w14:textId="77777777" w:rsidR="00121A7E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EmpID, Name, Salary, (Salary * 12) AS AnnualSalary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FROM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WHERE (Salary * 12) &gt; 600000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AND Department IN ('IT', 'Finance')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AND City = 'Delhi'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AND Salary IS NOT NULL;</w:t>
            </w:r>
          </w:p>
        </w:tc>
      </w:tr>
    </w:tbl>
    <w:p w14:paraId="6FAAA53D" w14:textId="77777777" w:rsidR="00121A7E" w:rsidRDefault="00121A7E">
      <w:pPr>
        <w:spacing w:after="80"/>
      </w:pPr>
    </w:p>
    <w:p w14:paraId="009212E5" w14:textId="77777777" w:rsidR="00121A7E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Combines arithmetic (*), comparison (&gt;), logical (AND), and special (IN, IS NOT NULL) operators.</w:t>
      </w:r>
    </w:p>
    <w:sectPr w:rsidR="00121A7E" w:rsidSect="008E18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F1FD" w14:textId="77777777" w:rsidR="00C06FD5" w:rsidRDefault="00C06FD5">
      <w:pPr>
        <w:spacing w:after="0" w:line="240" w:lineRule="auto"/>
      </w:pPr>
      <w:r>
        <w:separator/>
      </w:r>
    </w:p>
  </w:endnote>
  <w:endnote w:type="continuationSeparator" w:id="0">
    <w:p w14:paraId="06DF6C3A" w14:textId="77777777" w:rsidR="00C06FD5" w:rsidRDefault="00C06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004B" w14:textId="77777777" w:rsidR="008E1839" w:rsidRDefault="008E1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0AD5" w14:textId="77777777" w:rsidR="008E1839" w:rsidRDefault="008E18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ABBC6" w14:textId="77777777" w:rsidR="008E1839" w:rsidRDefault="008E1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5EBA4" w14:textId="77777777" w:rsidR="00C06FD5" w:rsidRDefault="00C06FD5">
      <w:pPr>
        <w:spacing w:after="0" w:line="240" w:lineRule="auto"/>
      </w:pPr>
      <w:r>
        <w:separator/>
      </w:r>
    </w:p>
  </w:footnote>
  <w:footnote w:type="continuationSeparator" w:id="0">
    <w:p w14:paraId="178B3396" w14:textId="77777777" w:rsidR="00C06FD5" w:rsidRDefault="00C06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63AE" w14:textId="77777777" w:rsidR="008E1839" w:rsidRDefault="008E1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028254C3E7C74755A96F985E0DB36DC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A61DB58" w14:textId="6F66C38D" w:rsidR="008E1839" w:rsidRDefault="008E1839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8E1839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4E947AE3" w14:textId="6AE34E42" w:rsidR="00121A7E" w:rsidRDefault="00121A7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8B39" w14:textId="77777777" w:rsidR="008E1839" w:rsidRDefault="008E18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752661">
    <w:abstractNumId w:val="8"/>
  </w:num>
  <w:num w:numId="2" w16cid:durableId="1839924728">
    <w:abstractNumId w:val="6"/>
  </w:num>
  <w:num w:numId="3" w16cid:durableId="1411350394">
    <w:abstractNumId w:val="5"/>
  </w:num>
  <w:num w:numId="4" w16cid:durableId="1412586085">
    <w:abstractNumId w:val="4"/>
  </w:num>
  <w:num w:numId="5" w16cid:durableId="956331648">
    <w:abstractNumId w:val="7"/>
  </w:num>
  <w:num w:numId="6" w16cid:durableId="738135139">
    <w:abstractNumId w:val="3"/>
  </w:num>
  <w:num w:numId="7" w16cid:durableId="1114520943">
    <w:abstractNumId w:val="2"/>
  </w:num>
  <w:num w:numId="8" w16cid:durableId="423188737">
    <w:abstractNumId w:val="1"/>
  </w:num>
  <w:num w:numId="9" w16cid:durableId="190868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7E"/>
    <w:rsid w:val="0015074B"/>
    <w:rsid w:val="0029639D"/>
    <w:rsid w:val="00326F90"/>
    <w:rsid w:val="00387EE1"/>
    <w:rsid w:val="008E1839"/>
    <w:rsid w:val="00AA1D8D"/>
    <w:rsid w:val="00B34B1C"/>
    <w:rsid w:val="00B47730"/>
    <w:rsid w:val="00C06FD5"/>
    <w:rsid w:val="00CB0664"/>
    <w:rsid w:val="00DF1419"/>
    <w:rsid w:val="00EB4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A8C5A"/>
  <w14:defaultImageDpi w14:val="300"/>
  <w15:docId w15:val="{415478BC-7DF3-4FEB-A2CE-811B1754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8254C3E7C74755A96F985E0DB3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E24CE-E7B0-42B1-A950-61A76DFCFB1F}"/>
      </w:docPartPr>
      <w:docPartBody>
        <w:p w:rsidR="00000000" w:rsidRDefault="00EF0EF0" w:rsidP="00EF0EF0">
          <w:pPr>
            <w:pStyle w:val="028254C3E7C74755A96F985E0DB36DC3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F0"/>
    <w:rsid w:val="002A74A2"/>
    <w:rsid w:val="00DF1419"/>
    <w:rsid w:val="00E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8254C3E7C74755A96F985E0DB36DC3">
    <w:name w:val="028254C3E7C74755A96F985E0DB36DC3"/>
    <w:rsid w:val="00EF0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3</cp:revision>
  <dcterms:created xsi:type="dcterms:W3CDTF">2013-12-23T23:15:00Z</dcterms:created>
  <dcterms:modified xsi:type="dcterms:W3CDTF">2026-09-26T16:24:00Z</dcterms:modified>
  <cp:category/>
</cp:coreProperties>
</file>