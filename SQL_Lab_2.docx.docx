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CCE4" w14:textId="77777777" w:rsidR="0096057D" w:rsidRPr="00A23AF9" w:rsidRDefault="00000000" w:rsidP="00A23AF9">
      <w:pPr>
        <w:jc w:val="center"/>
        <w:rPr>
          <w:sz w:val="36"/>
          <w:szCs w:val="36"/>
        </w:rPr>
      </w:pPr>
      <w:r w:rsidRPr="00A23AF9">
        <w:rPr>
          <w:sz w:val="36"/>
          <w:szCs w:val="36"/>
        </w:rPr>
        <w:t>COER UNIVERSITY</w:t>
      </w:r>
    </w:p>
    <w:p w14:paraId="139C10B4" w14:textId="77777777" w:rsidR="0096057D" w:rsidRPr="00A23AF9" w:rsidRDefault="00000000" w:rsidP="00A23AF9">
      <w:pPr>
        <w:jc w:val="center"/>
        <w:rPr>
          <w:sz w:val="28"/>
          <w:szCs w:val="28"/>
        </w:rPr>
      </w:pPr>
      <w:r w:rsidRPr="00A23AF9">
        <w:rPr>
          <w:sz w:val="28"/>
          <w:szCs w:val="28"/>
        </w:rPr>
        <w:t>Lab Sheet 2: Data Manipulation Language (DML) Commands</w:t>
      </w:r>
    </w:p>
    <w:p w14:paraId="65399644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Insert one record into the </w:t>
      </w:r>
      <w:proofErr w:type="gramStart"/>
      <w:r>
        <w:rPr>
          <w:rFonts w:ascii="Calibri" w:hAnsi="Calibri"/>
          <w:i/>
          <w:color w:val="323232"/>
          <w:sz w:val="21"/>
        </w:rPr>
        <w:t>Student</w:t>
      </w:r>
      <w:proofErr w:type="gramEnd"/>
      <w:r>
        <w:rPr>
          <w:rFonts w:ascii="Calibri" w:hAnsi="Calibri"/>
          <w:i/>
          <w:color w:val="323232"/>
          <w:sz w:val="21"/>
        </w:rPr>
        <w:t xml:space="preserve"> table.</w:t>
      </w:r>
    </w:p>
    <w:p w14:paraId="6D46967A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AE250A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807B61D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Student (Student_ID, Name, Course, City, Fees) </w:t>
            </w:r>
            <w:r>
              <w:rPr>
                <w:rFonts w:ascii="Consolas" w:hAnsi="Consolas"/>
                <w:color w:val="1E1E1E"/>
                <w:sz w:val="19"/>
              </w:rPr>
              <w:br/>
              <w:t>VALUES (101, 'Aman Sharma', '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B.Tech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CSE', 'Roorkee', 65000.00);</w:t>
            </w:r>
          </w:p>
        </w:tc>
      </w:tr>
    </w:tbl>
    <w:p w14:paraId="073DC409" w14:textId="77777777" w:rsidR="0096057D" w:rsidRDefault="0096057D">
      <w:pPr>
        <w:spacing w:after="80"/>
      </w:pPr>
    </w:p>
    <w:p w14:paraId="67962FF6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Inserts a single row into the </w:t>
      </w:r>
      <w:proofErr w:type="gramStart"/>
      <w:r>
        <w:rPr>
          <w:rFonts w:ascii="Calibri" w:hAnsi="Calibri"/>
          <w:color w:val="3C3C3C"/>
          <w:sz w:val="20"/>
        </w:rPr>
        <w:t>Student</w:t>
      </w:r>
      <w:proofErr w:type="gramEnd"/>
      <w:r>
        <w:rPr>
          <w:rFonts w:ascii="Calibri" w:hAnsi="Calibri"/>
          <w:color w:val="3C3C3C"/>
          <w:sz w:val="20"/>
        </w:rPr>
        <w:t xml:space="preserve"> table specifying explicit values for all columns.</w:t>
      </w:r>
    </w:p>
    <w:p w14:paraId="07BACE08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five student records using separate INSERT statements.</w:t>
      </w:r>
    </w:p>
    <w:p w14:paraId="247EBE55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38AF90F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D5889EA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INSERT INTO Student VALUES (102, 'Riya Verma', 'B.Tech AI', 'Delhi', 70000.00);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(103, 'Aarav Gupta', 'B.Tech CS', 'Meerut', 60000.00);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(104, 'Sneha Kapoor', 'B.Tech DS', 'Delhi', 68000.00);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(105, 'Rohan Mehta', 'B.Tech CSE', 'Roorkee', 65000.00);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(106, 'Pooja Joshi', 'B.Tech AI', 'Meerut', 70000.00);</w:t>
            </w:r>
          </w:p>
        </w:tc>
      </w:tr>
    </w:tbl>
    <w:p w14:paraId="42599EC9" w14:textId="77777777" w:rsidR="0096057D" w:rsidRDefault="0096057D">
      <w:pPr>
        <w:spacing w:after="80"/>
      </w:pPr>
    </w:p>
    <w:p w14:paraId="032D684E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Executes five individual INSERT statements to populate five distinct records into the table.</w:t>
      </w:r>
    </w:p>
    <w:p w14:paraId="00071F4E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Insert multiple records into the </w:t>
      </w:r>
      <w:proofErr w:type="gramStart"/>
      <w:r>
        <w:rPr>
          <w:rFonts w:ascii="Calibri" w:hAnsi="Calibri"/>
          <w:i/>
          <w:color w:val="323232"/>
          <w:sz w:val="21"/>
        </w:rPr>
        <w:t>Student</w:t>
      </w:r>
      <w:proofErr w:type="gramEnd"/>
      <w:r>
        <w:rPr>
          <w:rFonts w:ascii="Calibri" w:hAnsi="Calibri"/>
          <w:i/>
          <w:color w:val="323232"/>
          <w:sz w:val="21"/>
        </w:rPr>
        <w:t xml:space="preserve"> table using a single statement.</w:t>
      </w:r>
    </w:p>
    <w:p w14:paraId="2C4891D6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9A585C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70F8671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Student (Student_ID, Name, Course, City, Fees)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(107, 'Karan Singh', '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B.Tech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DS', 'Haridwar', 68000.00),</w:t>
            </w:r>
            <w:r>
              <w:rPr>
                <w:rFonts w:ascii="Consolas" w:hAnsi="Consolas"/>
                <w:color w:val="1E1E1E"/>
                <w:sz w:val="19"/>
              </w:rPr>
              <w:br/>
              <w:t>(108, 'Neha Sharma', '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B.Tech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Cyber', 'Dehradun', 65000.00);</w:t>
            </w:r>
          </w:p>
        </w:tc>
      </w:tr>
    </w:tbl>
    <w:p w14:paraId="4E0970DE" w14:textId="77777777" w:rsidR="0096057D" w:rsidRDefault="0096057D">
      <w:pPr>
        <w:spacing w:after="80"/>
      </w:pPr>
    </w:p>
    <w:p w14:paraId="5B3BC51F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Combines multiple value tuples in a single INSERT statement for multi-row insertion.</w:t>
      </w:r>
    </w:p>
    <w:p w14:paraId="1F061340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Employee table.</w:t>
      </w:r>
    </w:p>
    <w:p w14:paraId="471D41AF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35D304A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86DC2B2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Employee (EmpID, Name, Department, Salary, City)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(1, 'Rohan Kumar', 'IT', 55000.00, 'Delhi'),</w:t>
            </w:r>
            <w:r>
              <w:rPr>
                <w:rFonts w:ascii="Consolas" w:hAnsi="Consolas"/>
                <w:color w:val="1E1E1E"/>
                <w:sz w:val="19"/>
              </w:rPr>
              <w:br/>
              <w:t>(2, 'Pooja Singh', 'HR', 48000.00, 'Meerut'),</w:t>
            </w:r>
            <w:r>
              <w:rPr>
                <w:rFonts w:ascii="Consolas" w:hAnsi="Consolas"/>
                <w:color w:val="1E1E1E"/>
                <w:sz w:val="19"/>
              </w:rPr>
              <w:br/>
              <w:t>(3, 'Amit Verma', 'Finance', 62000.00, 'Roorkee');</w:t>
            </w:r>
          </w:p>
        </w:tc>
      </w:tr>
    </w:tbl>
    <w:p w14:paraId="7B653F6B" w14:textId="77777777" w:rsidR="0096057D" w:rsidRDefault="0096057D">
      <w:pPr>
        <w:spacing w:after="80"/>
      </w:pPr>
    </w:p>
    <w:p w14:paraId="763EEF24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sample employee records into the Employee table.</w:t>
      </w:r>
    </w:p>
    <w:p w14:paraId="67694145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Department table.</w:t>
      </w:r>
    </w:p>
    <w:p w14:paraId="4BF9E462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4C97973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CBB6828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Department (DeptID, DeptName)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(1, 'Computer Science'),</w:t>
            </w:r>
            <w:r>
              <w:rPr>
                <w:rFonts w:ascii="Consolas" w:hAnsi="Consolas"/>
                <w:color w:val="1E1E1E"/>
                <w:sz w:val="19"/>
              </w:rPr>
              <w:br/>
              <w:t>(2, 'Information Technology'),</w:t>
            </w:r>
            <w:r>
              <w:rPr>
                <w:rFonts w:ascii="Consolas" w:hAnsi="Consolas"/>
                <w:color w:val="1E1E1E"/>
                <w:sz w:val="19"/>
              </w:rPr>
              <w:br/>
              <w:t>(3, 'Cyber Security');</w:t>
            </w:r>
          </w:p>
        </w:tc>
      </w:tr>
    </w:tbl>
    <w:p w14:paraId="6E917DF5" w14:textId="77777777" w:rsidR="0096057D" w:rsidRDefault="0096057D">
      <w:pPr>
        <w:spacing w:after="80"/>
      </w:pPr>
    </w:p>
    <w:p w14:paraId="5E9A23CD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department records into the Department table.</w:t>
      </w:r>
    </w:p>
    <w:p w14:paraId="5A5C5CCB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Product table.</w:t>
      </w:r>
    </w:p>
    <w:p w14:paraId="2460B21D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39B29EE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C9DB843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Product (ProductID, ProductName, Price, Quantity)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(501, 'Laptop', 55000.00, 10),</w:t>
            </w:r>
            <w:r>
              <w:rPr>
                <w:rFonts w:ascii="Consolas" w:hAnsi="Consolas"/>
                <w:color w:val="1E1E1E"/>
                <w:sz w:val="19"/>
              </w:rPr>
              <w:br/>
              <w:t>(502, 'Mouse', 500.00, 0),</w:t>
            </w:r>
            <w:r>
              <w:rPr>
                <w:rFonts w:ascii="Consolas" w:hAnsi="Consolas"/>
                <w:color w:val="1E1E1E"/>
                <w:sz w:val="19"/>
              </w:rPr>
              <w:br/>
              <w:t>(503, 'Keyboard', 1200.00, 15);</w:t>
            </w:r>
          </w:p>
        </w:tc>
      </w:tr>
    </w:tbl>
    <w:p w14:paraId="148614F4" w14:textId="77777777" w:rsidR="0096057D" w:rsidRDefault="0096057D">
      <w:pPr>
        <w:spacing w:after="80"/>
      </w:pPr>
    </w:p>
    <w:p w14:paraId="76DE87BD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product records into the Product table.</w:t>
      </w:r>
    </w:p>
    <w:p w14:paraId="520A5937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Customer table.</w:t>
      </w:r>
    </w:p>
    <w:p w14:paraId="720D810C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4A7B63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B1CA30C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Customer (CustomerID, CustomerName, City)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(201, 'Amit Patel', 'Mumbai'),</w:t>
            </w:r>
            <w:r>
              <w:rPr>
                <w:rFonts w:ascii="Consolas" w:hAnsi="Consolas"/>
                <w:color w:val="1E1E1E"/>
                <w:sz w:val="19"/>
              </w:rPr>
              <w:br/>
              <w:t>(202, 'Suresh Kumar', 'Delhi');</w:t>
            </w:r>
          </w:p>
        </w:tc>
      </w:tr>
    </w:tbl>
    <w:p w14:paraId="11070274" w14:textId="77777777" w:rsidR="0096057D" w:rsidRDefault="0096057D">
      <w:pPr>
        <w:spacing w:after="80"/>
      </w:pPr>
    </w:p>
    <w:p w14:paraId="54F5C9C5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Populates initial records into the Customer table.</w:t>
      </w:r>
    </w:p>
    <w:p w14:paraId="744A7C28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records into the Course table.</w:t>
      </w:r>
    </w:p>
    <w:p w14:paraId="6889F274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14CA1C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F2749F3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Course (CourseID, CourseName, Fees) VALUES </w:t>
            </w:r>
            <w:r>
              <w:rPr>
                <w:rFonts w:ascii="Consolas" w:hAnsi="Consolas"/>
                <w:color w:val="1E1E1E"/>
                <w:sz w:val="19"/>
              </w:rPr>
              <w:br/>
              <w:t>(301, 'DBMS', 5000.00),</w:t>
            </w:r>
            <w:r>
              <w:rPr>
                <w:rFonts w:ascii="Consolas" w:hAnsi="Consolas"/>
                <w:color w:val="1E1E1E"/>
                <w:sz w:val="19"/>
              </w:rPr>
              <w:br/>
              <w:t>(302, 'Python', 4500.00),</w:t>
            </w:r>
            <w:r>
              <w:rPr>
                <w:rFonts w:ascii="Consolas" w:hAnsi="Consolas"/>
                <w:color w:val="1E1E1E"/>
                <w:sz w:val="19"/>
              </w:rPr>
              <w:br/>
              <w:t>(303, 'Web Dev', 6000.00);</w:t>
            </w:r>
          </w:p>
        </w:tc>
      </w:tr>
    </w:tbl>
    <w:p w14:paraId="23E73978" w14:textId="77777777" w:rsidR="0096057D" w:rsidRDefault="0096057D">
      <w:pPr>
        <w:spacing w:after="80"/>
      </w:pPr>
    </w:p>
    <w:p w14:paraId="789472E7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Inserts course details into the Course table.</w:t>
      </w:r>
    </w:p>
    <w:p w14:paraId="7208FE9A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a student record with values for all columns.</w:t>
      </w:r>
    </w:p>
    <w:p w14:paraId="5E1C4F5B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166B25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F1D482C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INSERT INTO Student VALUES (109, 'Vikas Gupta', '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B.Tech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AIML', 'Delhi', 72000.00);</w:t>
            </w:r>
          </w:p>
        </w:tc>
      </w:tr>
    </w:tbl>
    <w:p w14:paraId="7BD3FB2E" w14:textId="77777777" w:rsidR="0096057D" w:rsidRDefault="0096057D">
      <w:pPr>
        <w:spacing w:after="80"/>
      </w:pPr>
    </w:p>
    <w:p w14:paraId="0E581C89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When inserting values for every column in exact schema order, explicit column names can be omitted.</w:t>
      </w:r>
    </w:p>
    <w:p w14:paraId="654B5AF5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Insert a student record by specifying only selected columns.</w:t>
      </w:r>
    </w:p>
    <w:p w14:paraId="16ED42C5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959169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7274A46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INSERT INTO Student (Student_ID, Name, Course) </w:t>
            </w:r>
            <w:r>
              <w:rPr>
                <w:rFonts w:ascii="Consolas" w:hAnsi="Consolas"/>
                <w:color w:val="1E1E1E"/>
                <w:sz w:val="19"/>
              </w:rPr>
              <w:br/>
              <w:t>VALUES (110, 'Ananya Roy', '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B.Tech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Cyber');</w:t>
            </w:r>
          </w:p>
        </w:tc>
      </w:tr>
    </w:tbl>
    <w:p w14:paraId="59C3F99D" w14:textId="77777777" w:rsidR="0096057D" w:rsidRDefault="0096057D">
      <w:pPr>
        <w:spacing w:after="80"/>
      </w:pPr>
    </w:p>
    <w:p w14:paraId="4E4BF1AC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Specifies only mandatory columns (Student_ID, Name, Course), while unmentioned columns (City, Fees) take NULL.</w:t>
      </w:r>
    </w:p>
    <w:p w14:paraId="52833411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city of a particular student.</w:t>
      </w:r>
    </w:p>
    <w:p w14:paraId="0E714F30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5663287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BF7A434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City = 'Dehradun'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101;</w:t>
            </w:r>
          </w:p>
        </w:tc>
      </w:tr>
    </w:tbl>
    <w:p w14:paraId="35146BAC" w14:textId="77777777" w:rsidR="0096057D" w:rsidRDefault="0096057D">
      <w:pPr>
        <w:spacing w:after="80"/>
      </w:pPr>
    </w:p>
    <w:p w14:paraId="6B73646C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Uses a WHERE clause to update the city specifically for Student_ID = 101.</w:t>
      </w:r>
    </w:p>
    <w:p w14:paraId="44E07341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salary of a particular employee.</w:t>
      </w:r>
    </w:p>
    <w:p w14:paraId="71B24D5E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50720B0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4EF74C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Salary = 60000.00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EmpID = 1;</w:t>
            </w:r>
          </w:p>
        </w:tc>
      </w:tr>
    </w:tbl>
    <w:p w14:paraId="421E0560" w14:textId="77777777" w:rsidR="0096057D" w:rsidRDefault="0096057D">
      <w:pPr>
        <w:spacing w:after="80"/>
      </w:pPr>
    </w:p>
    <w:p w14:paraId="14C11B0E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Modifies the salary for the employee with EmpID = 1.</w:t>
      </w:r>
    </w:p>
    <w:p w14:paraId="4F37A022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Increase the salary of all employees by 10%.</w:t>
      </w:r>
    </w:p>
    <w:p w14:paraId="24070D19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14AAE1C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D8E3C44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>SET Salary = Salary * 1.10;</w:t>
            </w:r>
          </w:p>
        </w:tc>
      </w:tr>
    </w:tbl>
    <w:p w14:paraId="7AA490C4" w14:textId="77777777" w:rsidR="0096057D" w:rsidRDefault="0096057D">
      <w:pPr>
        <w:spacing w:after="80"/>
      </w:pPr>
    </w:p>
    <w:p w14:paraId="1652AA9D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Omitting the WHERE clause applies a 10% raise across all records in the Employee table.</w:t>
      </w:r>
    </w:p>
    <w:p w14:paraId="7C6802CD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Increase the price of all products by 5%.</w:t>
      </w:r>
    </w:p>
    <w:p w14:paraId="3D407466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5A8492E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CBE45B1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Product </w:t>
            </w:r>
            <w:r>
              <w:rPr>
                <w:rFonts w:ascii="Consolas" w:hAnsi="Consolas"/>
                <w:color w:val="1E1E1E"/>
                <w:sz w:val="19"/>
              </w:rPr>
              <w:br/>
              <w:t>SET Price = Price * 1.05;</w:t>
            </w:r>
          </w:p>
        </w:tc>
      </w:tr>
    </w:tbl>
    <w:p w14:paraId="2B05A993" w14:textId="77777777" w:rsidR="0096057D" w:rsidRDefault="0096057D">
      <w:pPr>
        <w:spacing w:after="80"/>
      </w:pPr>
    </w:p>
    <w:p w14:paraId="13474293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Applies a 5% price increase to all products in the Product table.</w:t>
      </w:r>
    </w:p>
    <w:p w14:paraId="2FD1B089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Change the course of a particular student.</w:t>
      </w:r>
    </w:p>
    <w:p w14:paraId="1A6E34EA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CBE603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0F0B0E1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SET Course = '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B.Tech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Data Science'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102;</w:t>
            </w:r>
          </w:p>
        </w:tc>
      </w:tr>
    </w:tbl>
    <w:p w14:paraId="2E7EB5FD" w14:textId="77777777" w:rsidR="0096057D" w:rsidRDefault="0096057D">
      <w:pPr>
        <w:spacing w:after="80"/>
      </w:pPr>
    </w:p>
    <w:p w14:paraId="4E187CCE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Updates the course for Student_ID = 102.</w:t>
      </w:r>
    </w:p>
    <w:p w14:paraId="1C78D922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department of an employee.</w:t>
      </w:r>
    </w:p>
    <w:p w14:paraId="632EAF36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928C25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1049DDC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Department = 'Finance'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EmpID = 2;</w:t>
            </w:r>
          </w:p>
        </w:tc>
      </w:tr>
    </w:tbl>
    <w:p w14:paraId="2BB426AC" w14:textId="77777777" w:rsidR="0096057D" w:rsidRDefault="0096057D">
      <w:pPr>
        <w:spacing w:after="80"/>
      </w:pPr>
    </w:p>
    <w:p w14:paraId="393C6EA0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Changes the department attribute for EmpID = 2.</w:t>
      </w:r>
    </w:p>
    <w:p w14:paraId="5E6CB74E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city of all students from Meerut to Delhi.</w:t>
      </w:r>
    </w:p>
    <w:p w14:paraId="0BC11A9C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017122F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267C09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City = 'Delhi'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City = 'Meerut';</w:t>
            </w:r>
          </w:p>
        </w:tc>
      </w:tr>
    </w:tbl>
    <w:p w14:paraId="6C561778" w14:textId="77777777" w:rsidR="0096057D" w:rsidRDefault="0096057D">
      <w:pPr>
        <w:spacing w:after="80"/>
      </w:pPr>
    </w:p>
    <w:p w14:paraId="3DCF3EF8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Updates City to 'Delhi' for all records where City currently equals 'Meerut'.</w:t>
      </w:r>
    </w:p>
    <w:p w14:paraId="52AF9685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the fees of a particular course.</w:t>
      </w:r>
    </w:p>
    <w:p w14:paraId="352E51C5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256F475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D03CA28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Course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SET Fees = 5500.00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CourseID = 301;</w:t>
            </w:r>
          </w:p>
        </w:tc>
      </w:tr>
    </w:tbl>
    <w:p w14:paraId="391069D0" w14:textId="77777777" w:rsidR="0096057D" w:rsidRDefault="0096057D">
      <w:pPr>
        <w:spacing w:after="80"/>
      </w:pPr>
    </w:p>
    <w:p w14:paraId="45B8138C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Modifies the course fees for CourseID = 301.</w:t>
      </w:r>
    </w:p>
    <w:p w14:paraId="41D2CA89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Update multiple columns of a student simultaneously.</w:t>
      </w:r>
    </w:p>
    <w:p w14:paraId="4EB0BA18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77DC63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CDFF9C4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UPDATE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SET Course = '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B.Tech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AI&amp;ML', City = 'Noida', Fees = 75000.00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103;</w:t>
            </w:r>
          </w:p>
        </w:tc>
      </w:tr>
    </w:tbl>
    <w:p w14:paraId="5F2B240B" w14:textId="77777777" w:rsidR="0096057D" w:rsidRDefault="0096057D">
      <w:pPr>
        <w:spacing w:after="80"/>
      </w:pPr>
    </w:p>
    <w:p w14:paraId="1512ACF0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Updates Course, City, and Fees simultaneously in a single UPDATE statement.</w:t>
      </w:r>
    </w:p>
    <w:p w14:paraId="08813F18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a particular student record using Student_ID.</w:t>
      </w:r>
    </w:p>
    <w:p w14:paraId="615E2F45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033EF0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54842B4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Student_ID = 110;</w:t>
            </w:r>
          </w:p>
        </w:tc>
      </w:tr>
    </w:tbl>
    <w:p w14:paraId="136587EF" w14:textId="77777777" w:rsidR="0096057D" w:rsidRDefault="0096057D">
      <w:pPr>
        <w:spacing w:after="80"/>
      </w:pPr>
    </w:p>
    <w:p w14:paraId="391C8BB4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Removes the student record corresponding to Student_ID = 110.</w:t>
      </w:r>
    </w:p>
    <w:p w14:paraId="172854DB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all students belonging to a particular city.</w:t>
      </w:r>
    </w:p>
    <w:p w14:paraId="014C0E95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4844E5D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DD8265F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City = 'Meerut';</w:t>
            </w:r>
          </w:p>
        </w:tc>
      </w:tr>
    </w:tbl>
    <w:p w14:paraId="1632AB3F" w14:textId="77777777" w:rsidR="0096057D" w:rsidRDefault="0096057D">
      <w:pPr>
        <w:spacing w:after="80"/>
      </w:pPr>
    </w:p>
    <w:p w14:paraId="30E05B91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Deletes all rows where City equals 'Meerut'.</w:t>
      </w:r>
    </w:p>
    <w:p w14:paraId="2A258EB0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employees whose salary is below a specified amount.</w:t>
      </w:r>
    </w:p>
    <w:p w14:paraId="7DDFB493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719574E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1F65EA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Salary &lt; 40000.00;</w:t>
            </w:r>
          </w:p>
        </w:tc>
      </w:tr>
    </w:tbl>
    <w:p w14:paraId="0DB1E8C2" w14:textId="77777777" w:rsidR="0096057D" w:rsidRDefault="0096057D">
      <w:pPr>
        <w:spacing w:after="80"/>
      </w:pPr>
    </w:p>
    <w:p w14:paraId="7D3B0841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lastRenderedPageBreak/>
        <w:t xml:space="preserve">Explanation: </w:t>
      </w:r>
      <w:r>
        <w:rPr>
          <w:rFonts w:ascii="Calibri" w:hAnsi="Calibri"/>
          <w:color w:val="3C3C3C"/>
          <w:sz w:val="20"/>
        </w:rPr>
        <w:t>Deletes employee records earning less than 40,000.</w:t>
      </w:r>
    </w:p>
    <w:p w14:paraId="5CB8A524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products whose quantity is zero.</w:t>
      </w:r>
    </w:p>
    <w:p w14:paraId="32A435EA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1D74C2A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B511B2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Product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Quantity = 0;</w:t>
            </w:r>
          </w:p>
        </w:tc>
      </w:tr>
    </w:tbl>
    <w:p w14:paraId="235BD36A" w14:textId="77777777" w:rsidR="0096057D" w:rsidRDefault="0096057D">
      <w:pPr>
        <w:spacing w:after="80"/>
      </w:pPr>
    </w:p>
    <w:p w14:paraId="14CA4813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Deletes out-of-stock products (Quantity = 0).</w:t>
      </w:r>
    </w:p>
    <w:p w14:paraId="2F3BCE14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Delete records satisfying multiple conditions using AND/OR.</w:t>
      </w:r>
    </w:p>
    <w:p w14:paraId="245DB28E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0A75FF0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997AA88" w14:textId="77777777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DELETE FROM Student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City = 'Delhi' AND Fees &lt; 65000.00;</w:t>
            </w:r>
          </w:p>
        </w:tc>
      </w:tr>
    </w:tbl>
    <w:p w14:paraId="6BC62874" w14:textId="77777777" w:rsidR="0096057D" w:rsidRDefault="0096057D">
      <w:pPr>
        <w:spacing w:after="80"/>
      </w:pPr>
    </w:p>
    <w:p w14:paraId="2C0AD3B7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Deletes student records that satisfy both conditions simultaneously.</w:t>
      </w:r>
    </w:p>
    <w:p w14:paraId="3668EAC6" w14:textId="77777777" w:rsidR="0096057D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Perform a complete sequence of INSERT, UPDATE and DELETE operations on a </w:t>
      </w:r>
      <w:proofErr w:type="gramStart"/>
      <w:r>
        <w:rPr>
          <w:rFonts w:ascii="Calibri" w:hAnsi="Calibri"/>
          <w:i/>
          <w:color w:val="323232"/>
          <w:sz w:val="21"/>
        </w:rPr>
        <w:t>Student</w:t>
      </w:r>
      <w:proofErr w:type="gramEnd"/>
      <w:r>
        <w:rPr>
          <w:rFonts w:ascii="Calibri" w:hAnsi="Calibri"/>
          <w:i/>
          <w:color w:val="323232"/>
          <w:sz w:val="21"/>
        </w:rPr>
        <w:t xml:space="preserve"> table and display the table after each operation.</w:t>
      </w:r>
    </w:p>
    <w:p w14:paraId="720378DB" w14:textId="77777777" w:rsidR="0096057D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6057D" w14:paraId="6215476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405BFA" w14:textId="2F462524" w:rsidR="0096057D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Step 1: INSERT </w:t>
            </w:r>
            <w:r>
              <w:rPr>
                <w:rFonts w:ascii="Consolas" w:hAnsi="Consolas"/>
                <w:color w:val="1E1E1E"/>
                <w:sz w:val="19"/>
              </w:rPr>
              <w:br/>
              <w:t>INSERT INTO Student VALUES (199, 'Test Student', 'B.Tech', 'Roorkee', 50000.00);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Student_ID = 199;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Step 2: UPDATE </w:t>
            </w:r>
            <w:r>
              <w:rPr>
                <w:rFonts w:ascii="Consolas" w:hAnsi="Consolas"/>
                <w:color w:val="1E1E1E"/>
                <w:sz w:val="19"/>
              </w:rPr>
              <w:br/>
              <w:t>UPDATE Student SET Fees = 52000.00 WHERE Student_ID = 199;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Student_ID = 199;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Step 3: DELETE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DELETE FROM Student WHERE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Student_ID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= 199;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Student_ID = 199;</w:t>
            </w:r>
          </w:p>
        </w:tc>
      </w:tr>
    </w:tbl>
    <w:p w14:paraId="656051F7" w14:textId="77777777" w:rsidR="0096057D" w:rsidRDefault="0096057D">
      <w:pPr>
        <w:spacing w:after="80"/>
      </w:pPr>
    </w:p>
    <w:p w14:paraId="3B3568FE" w14:textId="77777777" w:rsidR="0096057D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Demonstrates a full CRUD sequence (Create, Read, Update, Delete) on a single record, checking table state after each step.</w:t>
      </w:r>
    </w:p>
    <w:sectPr w:rsidR="0096057D" w:rsidSect="00FA0737">
      <w:headerReference w:type="default" r:id="rId8"/>
      <w:pgSz w:w="12240" w:h="15840"/>
      <w:pgMar w:top="1440" w:right="1440" w:bottom="1440" w:left="1440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87848" w14:textId="77777777" w:rsidR="00EF332A" w:rsidRDefault="00EF332A">
      <w:pPr>
        <w:spacing w:after="0" w:line="240" w:lineRule="auto"/>
      </w:pPr>
      <w:r>
        <w:separator/>
      </w:r>
    </w:p>
  </w:endnote>
  <w:endnote w:type="continuationSeparator" w:id="0">
    <w:p w14:paraId="57BEFAFC" w14:textId="77777777" w:rsidR="00EF332A" w:rsidRDefault="00EF3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FB896" w14:textId="77777777" w:rsidR="00EF332A" w:rsidRDefault="00EF332A">
      <w:pPr>
        <w:spacing w:after="0" w:line="240" w:lineRule="auto"/>
      </w:pPr>
      <w:r>
        <w:separator/>
      </w:r>
    </w:p>
  </w:footnote>
  <w:footnote w:type="continuationSeparator" w:id="0">
    <w:p w14:paraId="059ECEE5" w14:textId="77777777" w:rsidR="00EF332A" w:rsidRDefault="00EF3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B00A4AE8DAEA459AAD3B58179BFAF09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8550AB3" w14:textId="68EA4670" w:rsidR="00FA0737" w:rsidRPr="00FA0737" w:rsidRDefault="00FA0737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  <w:sz w:val="16"/>
            <w:szCs w:val="16"/>
          </w:rPr>
        </w:pPr>
        <w:r w:rsidRPr="00FA0737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5B41C8CB" w14:textId="77777777" w:rsidR="00FA0737" w:rsidRDefault="00FA07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805538">
    <w:abstractNumId w:val="8"/>
  </w:num>
  <w:num w:numId="2" w16cid:durableId="916675634">
    <w:abstractNumId w:val="6"/>
  </w:num>
  <w:num w:numId="3" w16cid:durableId="2128815958">
    <w:abstractNumId w:val="5"/>
  </w:num>
  <w:num w:numId="4" w16cid:durableId="2145930873">
    <w:abstractNumId w:val="4"/>
  </w:num>
  <w:num w:numId="5" w16cid:durableId="1704675424">
    <w:abstractNumId w:val="7"/>
  </w:num>
  <w:num w:numId="6" w16cid:durableId="1096436905">
    <w:abstractNumId w:val="3"/>
  </w:num>
  <w:num w:numId="7" w16cid:durableId="1463687912">
    <w:abstractNumId w:val="2"/>
  </w:num>
  <w:num w:numId="8" w16cid:durableId="1411461522">
    <w:abstractNumId w:val="1"/>
  </w:num>
  <w:num w:numId="9" w16cid:durableId="6214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C9"/>
    <w:rsid w:val="00034616"/>
    <w:rsid w:val="0006063C"/>
    <w:rsid w:val="000F29B7"/>
    <w:rsid w:val="0015074B"/>
    <w:rsid w:val="0029639D"/>
    <w:rsid w:val="00326F90"/>
    <w:rsid w:val="0051412A"/>
    <w:rsid w:val="00920CAA"/>
    <w:rsid w:val="0096057D"/>
    <w:rsid w:val="00A23AF9"/>
    <w:rsid w:val="00AA1D8D"/>
    <w:rsid w:val="00B47730"/>
    <w:rsid w:val="00C728E0"/>
    <w:rsid w:val="00CB0664"/>
    <w:rsid w:val="00EF332A"/>
    <w:rsid w:val="00FA0737"/>
    <w:rsid w:val="00FC0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CDB1E"/>
  <w14:defaultImageDpi w14:val="300"/>
  <w15:docId w15:val="{22589D36-4E75-4023-B1B2-1E893EE9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0A4AE8DAEA459AAD3B58179BFAF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9C0E1-6D79-40A8-B68C-BFEA9DBF6148}"/>
      </w:docPartPr>
      <w:docPartBody>
        <w:p w:rsidR="00000000" w:rsidRDefault="00043697" w:rsidP="00043697">
          <w:pPr>
            <w:pStyle w:val="B00A4AE8DAEA459AAD3B58179BFAF094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97"/>
    <w:rsid w:val="00043697"/>
    <w:rsid w:val="00920CAA"/>
    <w:rsid w:val="00DE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0A4AE8DAEA459AAD3B58179BFAF094">
    <w:name w:val="B00A4AE8DAEA459AAD3B58179BFAF094"/>
    <w:rsid w:val="000436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7</cp:revision>
  <dcterms:created xsi:type="dcterms:W3CDTF">2013-12-23T23:15:00Z</dcterms:created>
  <dcterms:modified xsi:type="dcterms:W3CDTF">2026-09-26T16:20:00Z</dcterms:modified>
  <cp:category/>
</cp:coreProperties>
</file>