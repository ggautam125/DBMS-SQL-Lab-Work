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38AEF" w14:textId="77777777" w:rsidR="003D0B0B" w:rsidRPr="008E74BD" w:rsidRDefault="00000000" w:rsidP="008E74BD">
      <w:pPr>
        <w:jc w:val="center"/>
        <w:rPr>
          <w:sz w:val="36"/>
          <w:szCs w:val="36"/>
        </w:rPr>
      </w:pPr>
      <w:r w:rsidRPr="008E74BD">
        <w:rPr>
          <w:sz w:val="36"/>
          <w:szCs w:val="36"/>
        </w:rPr>
        <w:t>COER UNIVERSITY</w:t>
      </w:r>
    </w:p>
    <w:p w14:paraId="0B75B271" w14:textId="77777777" w:rsidR="003D0B0B" w:rsidRPr="008E74BD" w:rsidRDefault="00000000" w:rsidP="008E74BD">
      <w:pPr>
        <w:jc w:val="center"/>
        <w:rPr>
          <w:sz w:val="28"/>
          <w:szCs w:val="28"/>
        </w:rPr>
      </w:pPr>
      <w:r w:rsidRPr="008E74BD">
        <w:rPr>
          <w:sz w:val="28"/>
          <w:szCs w:val="28"/>
        </w:rPr>
        <w:t>DBMS LAB ASSIGNMENT | LAB SHEET 5: SQL JOINS</w:t>
      </w:r>
    </w:p>
    <w:p w14:paraId="3D4B54B2" w14:textId="77777777" w:rsidR="003D0B0B" w:rsidRDefault="00000000">
      <w:pPr>
        <w:keepNext/>
        <w:spacing w:before="280" w:after="120"/>
      </w:pPr>
      <w:r>
        <w:rPr>
          <w:rFonts w:ascii="Calibri" w:hAnsi="Calibri"/>
          <w:b/>
          <w:color w:val="2F5496"/>
          <w:sz w:val="24"/>
        </w:rPr>
        <w:t>Lab Sheet 5: SQL Joins</w:t>
      </w:r>
    </w:p>
    <w:p w14:paraId="0DFD119E" w14:textId="77777777" w:rsidR="003D0B0B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an INNER JOIN between Student and Department.</w:t>
      </w:r>
    </w:p>
    <w:p w14:paraId="4099803D" w14:textId="77777777" w:rsidR="003D0B0B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403409A6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5BD97395" w14:textId="77777777" w:rsidR="003D0B0B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* FROM Student S INNER JOIN Department D ON S.DeptID = D.DeptID;</w:t>
            </w:r>
          </w:p>
        </w:tc>
      </w:tr>
    </w:tbl>
    <w:p w14:paraId="2762FC13" w14:textId="77777777" w:rsidR="003D0B0B" w:rsidRDefault="003D0B0B">
      <w:pPr>
        <w:spacing w:after="80"/>
      </w:pPr>
    </w:p>
    <w:p w14:paraId="1B6D256B" w14:textId="77777777" w:rsidR="003D0B0B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INNER JOIN returns rows where key values (DeptID) match in both tables.</w:t>
      </w:r>
    </w:p>
    <w:p w14:paraId="45413C68" w14:textId="77777777" w:rsidR="003D0B0B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Display student names along with their department names using INNER JOIN.</w:t>
      </w:r>
    </w:p>
    <w:p w14:paraId="72B74702" w14:textId="77777777" w:rsidR="003D0B0B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3F269F3F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7C2C00C6" w14:textId="77777777" w:rsidR="003D0B0B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S.Name AS StudentName, D.DeptName FROM Student S INNER JOIN Department D ON S.DeptID = D.DeptID;</w:t>
            </w:r>
          </w:p>
        </w:tc>
      </w:tr>
    </w:tbl>
    <w:p w14:paraId="47B7FC58" w14:textId="77777777" w:rsidR="003D0B0B" w:rsidRDefault="003D0B0B">
      <w:pPr>
        <w:spacing w:after="80"/>
      </w:pPr>
    </w:p>
    <w:p w14:paraId="7858883E" w14:textId="77777777" w:rsidR="003D0B0B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Projects student name and matching department name.</w:t>
      </w:r>
    </w:p>
    <w:p w14:paraId="776FAF47" w14:textId="77777777" w:rsidR="003D0B0B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3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Display employee names along with their department names.</w:t>
      </w:r>
    </w:p>
    <w:p w14:paraId="12A42145" w14:textId="77777777" w:rsidR="003D0B0B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4CDDE9AB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D9D0BE3" w14:textId="77777777" w:rsidR="003D0B0B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E.Name AS EmployeeName, D.DeptName FROM Employee E INNER JOIN Department D ON E.DeptID = D.DeptID;</w:t>
            </w:r>
          </w:p>
        </w:tc>
      </w:tr>
    </w:tbl>
    <w:p w14:paraId="785A15AA" w14:textId="77777777" w:rsidR="003D0B0B" w:rsidRDefault="003D0B0B">
      <w:pPr>
        <w:spacing w:after="80"/>
      </w:pPr>
    </w:p>
    <w:p w14:paraId="32FE2514" w14:textId="77777777" w:rsidR="003D0B0B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Joins Employee and Department tables on DeptID.</w:t>
      </w:r>
    </w:p>
    <w:p w14:paraId="5AE12FBB" w14:textId="77777777" w:rsidR="003D0B0B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4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Display students along with their course details.</w:t>
      </w:r>
    </w:p>
    <w:p w14:paraId="0BF0ED02" w14:textId="77777777" w:rsidR="003D0B0B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6DCB7EC0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4C11190" w14:textId="77777777" w:rsidR="003D0B0B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S.Name AS StudentName, C.CourseName, C.Fees FROM Student S INNER JOIN Course C ON S.CourseID = C.CourseID;</w:t>
            </w:r>
          </w:p>
        </w:tc>
      </w:tr>
    </w:tbl>
    <w:p w14:paraId="32CA89DB" w14:textId="77777777" w:rsidR="003D0B0B" w:rsidRDefault="003D0B0B">
      <w:pPr>
        <w:spacing w:after="80"/>
      </w:pPr>
    </w:p>
    <w:p w14:paraId="1F176503" w14:textId="77777777" w:rsidR="003D0B0B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Joins Student and Course tables on CourseID.</w:t>
      </w:r>
    </w:p>
    <w:p w14:paraId="5F8ADE62" w14:textId="77777777" w:rsidR="003D0B0B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lastRenderedPageBreak/>
        <w:t>Question 5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Find students belonging to a particular department using INNER JOIN.</w:t>
      </w:r>
    </w:p>
    <w:p w14:paraId="6D823B94" w14:textId="77777777" w:rsidR="003D0B0B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50F03BE2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8347EC6" w14:textId="77777777" w:rsidR="003D0B0B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S.Name, D.DeptName FROM Student S INNER JOIN Department D ON S.DeptID = D.DeptID WHERE D.DeptName = 'Computer Science';</w:t>
            </w:r>
          </w:p>
        </w:tc>
      </w:tr>
    </w:tbl>
    <w:p w14:paraId="2B3631A8" w14:textId="77777777" w:rsidR="003D0B0B" w:rsidRDefault="003D0B0B">
      <w:pPr>
        <w:spacing w:after="80"/>
      </w:pPr>
    </w:p>
    <w:p w14:paraId="591BCABA" w14:textId="77777777" w:rsidR="003D0B0B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Filters inner join results using a WHERE condition on department name.</w:t>
      </w:r>
    </w:p>
    <w:p w14:paraId="1A3D3377" w14:textId="77777777" w:rsidR="003D0B0B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6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a LEFT OUTER JOIN between Student and Department.</w:t>
      </w:r>
    </w:p>
    <w:p w14:paraId="38EC134E" w14:textId="77777777" w:rsidR="003D0B0B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3D045DBD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53AD5E38" w14:textId="77777777" w:rsidR="003D0B0B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S.Name, D.DeptName FROM Student S LEFT JOIN Department D ON S.DeptID = D.DeptID;</w:t>
            </w:r>
          </w:p>
        </w:tc>
      </w:tr>
    </w:tbl>
    <w:p w14:paraId="6B8CFBDE" w14:textId="77777777" w:rsidR="003D0B0B" w:rsidRDefault="003D0B0B">
      <w:pPr>
        <w:spacing w:after="80"/>
      </w:pPr>
    </w:p>
    <w:p w14:paraId="1AA7562F" w14:textId="77777777" w:rsidR="003D0B0B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LEFT JOIN returns all rows from the left table (Student), filling missing department data with NULL.</w:t>
      </w:r>
    </w:p>
    <w:p w14:paraId="20A1F728" w14:textId="77777777" w:rsidR="003D0B0B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7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Display all students, including those who do not have a matching department.</w:t>
      </w:r>
    </w:p>
    <w:p w14:paraId="00938836" w14:textId="77777777" w:rsidR="003D0B0B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5D65C3C1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6DD2874" w14:textId="77777777" w:rsidR="003D0B0B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S.Student_ID, S.Name, D.DeptName FROM Student S LEFT JOIN Department D ON S.DeptID = D.DeptID;</w:t>
            </w:r>
          </w:p>
        </w:tc>
      </w:tr>
    </w:tbl>
    <w:p w14:paraId="2413B1B6" w14:textId="77777777" w:rsidR="003D0B0B" w:rsidRDefault="003D0B0B">
      <w:pPr>
        <w:spacing w:after="80"/>
      </w:pPr>
    </w:p>
    <w:p w14:paraId="22954A7E" w14:textId="77777777" w:rsidR="003D0B0B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LEFT JOIN retains students without an assigned department.</w:t>
      </w:r>
    </w:p>
    <w:p w14:paraId="5457802A" w14:textId="77777777" w:rsidR="003D0B0B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8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a RIGHT OUTER JOIN between Student and Department.</w:t>
      </w:r>
    </w:p>
    <w:p w14:paraId="3BDCB488" w14:textId="77777777" w:rsidR="003D0B0B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2345D7FB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1D06A71D" w14:textId="77777777" w:rsidR="003D0B0B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S.Name, D.DeptName FROM Student S RIGHT JOIN Department D ON S.DeptID = D.DeptID;</w:t>
            </w:r>
          </w:p>
        </w:tc>
      </w:tr>
    </w:tbl>
    <w:p w14:paraId="497B86DC" w14:textId="77777777" w:rsidR="003D0B0B" w:rsidRDefault="003D0B0B">
      <w:pPr>
        <w:spacing w:after="80"/>
      </w:pPr>
    </w:p>
    <w:p w14:paraId="22F17520" w14:textId="77777777" w:rsidR="003D0B0B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RIGHT JOIN returns all rows from the right table (Department), filling missing student data with NULL.</w:t>
      </w:r>
    </w:p>
    <w:p w14:paraId="2426FFE1" w14:textId="77777777" w:rsidR="003D0B0B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9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Display all departments, including departments having no students.</w:t>
      </w:r>
    </w:p>
    <w:p w14:paraId="07331782" w14:textId="77777777" w:rsidR="003D0B0B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468D9B80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4E19959E" w14:textId="77777777" w:rsidR="003D0B0B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D.DeptID, D.DeptName, S.Name AS StudentName FROM Student S RIGHT JOIN Department D ON S.DeptID = D.DeptID;</w:t>
            </w:r>
          </w:p>
        </w:tc>
      </w:tr>
    </w:tbl>
    <w:p w14:paraId="419353D1" w14:textId="77777777" w:rsidR="003D0B0B" w:rsidRDefault="003D0B0B">
      <w:pPr>
        <w:spacing w:after="80"/>
      </w:pPr>
    </w:p>
    <w:p w14:paraId="4C035C5B" w14:textId="77777777" w:rsidR="003D0B0B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Lists all departments, displaying NULL for departments without enrolled students.</w:t>
      </w:r>
    </w:p>
    <w:p w14:paraId="37FAEA52" w14:textId="77777777" w:rsidR="003D0B0B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lastRenderedPageBreak/>
        <w:t>Question 10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Find students who are not assigned to any department using LEFT JOIN.</w:t>
      </w:r>
    </w:p>
    <w:p w14:paraId="2FFC2EC5" w14:textId="77777777" w:rsidR="003D0B0B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70436BF1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789B1361" w14:textId="77777777" w:rsidR="003D0B0B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S.Student_ID, S.Name FROM Student S LEFT JOIN Department D ON S.DeptID = D.DeptID WHERE S.DeptID IS NULL;</w:t>
            </w:r>
          </w:p>
        </w:tc>
      </w:tr>
    </w:tbl>
    <w:p w14:paraId="6590F88E" w14:textId="77777777" w:rsidR="003D0B0B" w:rsidRDefault="003D0B0B">
      <w:pPr>
        <w:spacing w:after="80"/>
      </w:pPr>
    </w:p>
    <w:p w14:paraId="059C511B" w14:textId="77777777" w:rsidR="003D0B0B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LEFT JOIN combined with WHERE S.DeptID IS NULL identifies unassigned students.</w:t>
      </w:r>
    </w:p>
    <w:p w14:paraId="58E03367" w14:textId="77777777" w:rsidR="003D0B0B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11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Find departments having no students using RIGHT/LEFT JOIN.</w:t>
      </w:r>
    </w:p>
    <w:p w14:paraId="2C20D1E8" w14:textId="77777777" w:rsidR="003D0B0B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5AA3E44A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022182CF" w14:textId="77777777" w:rsidR="003D0B0B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D.DeptID, D.DeptName FROM Department D LEFT JOIN Student S ON D.DeptID = S.DeptID WHERE S.Student_ID IS NULL;</w:t>
            </w:r>
          </w:p>
        </w:tc>
      </w:tr>
    </w:tbl>
    <w:p w14:paraId="5C79C15A" w14:textId="77777777" w:rsidR="003D0B0B" w:rsidRDefault="003D0B0B">
      <w:pPr>
        <w:spacing w:after="80"/>
      </w:pPr>
    </w:p>
    <w:p w14:paraId="45FB7BB4" w14:textId="77777777" w:rsidR="003D0B0B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LEFT JOIN with WHERE S.Student_ID IS NULL filters for empty departments.</w:t>
      </w:r>
    </w:p>
    <w:p w14:paraId="5BC57258" w14:textId="77777777" w:rsidR="003D0B0B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12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a FULL OUTER JOIN concept using suitable queries/workaround.</w:t>
      </w:r>
    </w:p>
    <w:p w14:paraId="40C07E86" w14:textId="77777777" w:rsidR="003D0B0B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4E3573C4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3C2AB61" w14:textId="77777777" w:rsidR="003D0B0B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S.Name AS StudentName, D.DeptName FROM Student S LEFT JOIN Department D ON S.DeptID = D.DeptID</w:t>
            </w:r>
            <w:r>
              <w:rPr>
                <w:rFonts w:ascii="Consolas" w:hAnsi="Consolas"/>
                <w:color w:val="1E1E1E"/>
                <w:sz w:val="19"/>
              </w:rPr>
              <w:br/>
              <w:t>UNION</w:t>
            </w:r>
            <w:r>
              <w:rPr>
                <w:rFonts w:ascii="Consolas" w:hAnsi="Consolas"/>
                <w:color w:val="1E1E1E"/>
                <w:sz w:val="19"/>
              </w:rPr>
              <w:br/>
              <w:t>SELECT S.Name AS StudentName, D.DeptName FROM Student S RIGHT JOIN Department D ON S.DeptID = D.DeptID;</w:t>
            </w:r>
          </w:p>
        </w:tc>
      </w:tr>
    </w:tbl>
    <w:p w14:paraId="73A703A3" w14:textId="77777777" w:rsidR="003D0B0B" w:rsidRDefault="003D0B0B">
      <w:pPr>
        <w:spacing w:after="80"/>
      </w:pPr>
    </w:p>
    <w:p w14:paraId="69437175" w14:textId="77777777" w:rsidR="003D0B0B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Emulates FULL OUTER JOIN in MySQL by executing a UNION of LEFT JOIN and RIGHT JOIN.</w:t>
      </w:r>
    </w:p>
    <w:p w14:paraId="5B648F69" w14:textId="77777777" w:rsidR="003D0B0B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13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a CROSS JOIN between Student and Course.</w:t>
      </w:r>
    </w:p>
    <w:p w14:paraId="3BDE9D4A" w14:textId="77777777" w:rsidR="003D0B0B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7F3E3F19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6644FA2B" w14:textId="77777777" w:rsidR="003D0B0B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S.Name, C.CourseName FROM Student S CROSS JOIN Course C;</w:t>
            </w:r>
          </w:p>
        </w:tc>
      </w:tr>
    </w:tbl>
    <w:p w14:paraId="1207AF7A" w14:textId="77777777" w:rsidR="003D0B0B" w:rsidRDefault="003D0B0B">
      <w:pPr>
        <w:spacing w:after="80"/>
      </w:pPr>
    </w:p>
    <w:p w14:paraId="4BE38581" w14:textId="77777777" w:rsidR="003D0B0B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Produces a Cartesian product (m x n rows) pairing every student with every course.</w:t>
      </w:r>
    </w:p>
    <w:p w14:paraId="728589D1" w14:textId="77777777" w:rsidR="003D0B0B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14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Calculate the number of possible Student-Course combinations using CROSS JOIN.</w:t>
      </w:r>
    </w:p>
    <w:p w14:paraId="0804FC9B" w14:textId="77777777" w:rsidR="003D0B0B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4D2A855C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425B8C84" w14:textId="77777777" w:rsidR="003D0B0B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COUNT(*) AS TotalCombinations FROM Student S CROSS JOIN Course C;</w:t>
            </w:r>
          </w:p>
        </w:tc>
      </w:tr>
    </w:tbl>
    <w:p w14:paraId="734AF95A" w14:textId="77777777" w:rsidR="003D0B0B" w:rsidRDefault="003D0B0B">
      <w:pPr>
        <w:spacing w:after="80"/>
      </w:pPr>
    </w:p>
    <w:p w14:paraId="1E4CF738" w14:textId="77777777" w:rsidR="003D0B0B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Counts total Cartesian product rows.</w:t>
      </w:r>
    </w:p>
    <w:p w14:paraId="09B4ED33" w14:textId="77777777" w:rsidR="003D0B0B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lastRenderedPageBreak/>
        <w:t>Question 15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Demonstrate a NATURAL JOIN between two suitable tables.</w:t>
      </w:r>
    </w:p>
    <w:p w14:paraId="7CFC666F" w14:textId="77777777" w:rsidR="003D0B0B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6F6DB126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79F2B744" w14:textId="77777777" w:rsidR="003D0B0B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* FROM Student NATURAL JOIN Department;</w:t>
            </w:r>
          </w:p>
        </w:tc>
      </w:tr>
    </w:tbl>
    <w:p w14:paraId="5E31EBF9" w14:textId="77777777" w:rsidR="003D0B0B" w:rsidRDefault="003D0B0B">
      <w:pPr>
        <w:spacing w:after="80"/>
      </w:pPr>
    </w:p>
    <w:p w14:paraId="3C36A253" w14:textId="77777777" w:rsidR="003D0B0B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NATURAL JOIN automatically matches columns that share identical names (DeptID) in both tables.</w:t>
      </w:r>
    </w:p>
    <w:p w14:paraId="16FE0F17" w14:textId="77777777" w:rsidR="003D0B0B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16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Compare the result of NATURAL JOIN and INNER JOIN.</w:t>
      </w:r>
    </w:p>
    <w:p w14:paraId="2B959D07" w14:textId="77777777" w:rsidR="003D0B0B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4F70F6FD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25B5EDCF" w14:textId="77777777" w:rsidR="003D0B0B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-- 1. NATURAL JOIN (implicit column match)</w:t>
            </w:r>
            <w:r>
              <w:rPr>
                <w:rFonts w:ascii="Consolas" w:hAnsi="Consolas"/>
                <w:color w:val="1E1E1E"/>
                <w:sz w:val="19"/>
              </w:rPr>
              <w:br/>
              <w:t>SELECT * FROM Student NATURAL JOIN Department;</w:t>
            </w:r>
            <w:r>
              <w:rPr>
                <w:rFonts w:ascii="Consolas" w:hAnsi="Consolas"/>
                <w:color w:val="1E1E1E"/>
                <w:sz w:val="19"/>
              </w:rPr>
              <w:br/>
            </w:r>
            <w:r>
              <w:rPr>
                <w:rFonts w:ascii="Consolas" w:hAnsi="Consolas"/>
                <w:color w:val="1E1E1E"/>
                <w:sz w:val="19"/>
              </w:rPr>
              <w:br/>
              <w:t>-- 2. INNER JOIN (explicit key definition)</w:t>
            </w:r>
            <w:r>
              <w:rPr>
                <w:rFonts w:ascii="Consolas" w:hAnsi="Consolas"/>
                <w:color w:val="1E1E1E"/>
                <w:sz w:val="19"/>
              </w:rPr>
              <w:br/>
              <w:t>SELECT * FROM Student S INNER JOIN Department D ON S.DeptID = D.DeptID;</w:t>
            </w:r>
          </w:p>
        </w:tc>
      </w:tr>
    </w:tbl>
    <w:p w14:paraId="3BC02B1E" w14:textId="77777777" w:rsidR="003D0B0B" w:rsidRDefault="003D0B0B">
      <w:pPr>
        <w:spacing w:after="80"/>
      </w:pPr>
    </w:p>
    <w:p w14:paraId="5642E441" w14:textId="77777777" w:rsidR="003D0B0B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NATURAL JOIN automatically matches common column names (DeptID) and removes duplicate key columns, whereas INNER JOIN requires an explicit ON clause.</w:t>
      </w:r>
    </w:p>
    <w:p w14:paraId="5F3B80F5" w14:textId="77777777" w:rsidR="003D0B0B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17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Perform a SELF JOIN on an Employee table to show employee-manager relationships.</w:t>
      </w:r>
    </w:p>
    <w:p w14:paraId="08CF0DB3" w14:textId="77777777" w:rsidR="003D0B0B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5172DF0F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0A4D4593" w14:textId="77777777" w:rsidR="003D0B0B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E1.Name AS Employee, E2.Name AS Manager FROM Employee E1 LEFT JOIN Employee E2 ON E1.ManagerID = E2.EmpID;</w:t>
            </w:r>
          </w:p>
        </w:tc>
      </w:tr>
    </w:tbl>
    <w:p w14:paraId="3EE4274E" w14:textId="77777777" w:rsidR="003D0B0B" w:rsidRDefault="003D0B0B">
      <w:pPr>
        <w:spacing w:after="80"/>
      </w:pPr>
    </w:p>
    <w:p w14:paraId="51C4A18B" w14:textId="77777777" w:rsidR="003D0B0B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Joins the Employee table with itself to map each employee's ManagerID to their manager's EmpID.</w:t>
      </w:r>
    </w:p>
    <w:p w14:paraId="7F7632E6" w14:textId="77777777" w:rsidR="003D0B0B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18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Display employees along with their managers using SELF JOIN.</w:t>
      </w:r>
    </w:p>
    <w:p w14:paraId="748BA6D9" w14:textId="77777777" w:rsidR="003D0B0B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3257C8B5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2C8CD86E" w14:textId="77777777" w:rsidR="003D0B0B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E1.EmpID, E1.Name AS EmployeeName, E2.Name AS ManagerName FROM Employee E1 INNER JOIN Employee E2 ON E1.ManagerID = E2.EmpID;</w:t>
            </w:r>
          </w:p>
        </w:tc>
      </w:tr>
    </w:tbl>
    <w:p w14:paraId="6CBB8BF0" w14:textId="77777777" w:rsidR="003D0B0B" w:rsidRDefault="003D0B0B">
      <w:pPr>
        <w:spacing w:after="80"/>
      </w:pPr>
    </w:p>
    <w:p w14:paraId="71F45B43" w14:textId="77777777" w:rsidR="003D0B0B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Projects employee ID, employee name, and assigned manager name.</w:t>
      </w:r>
    </w:p>
    <w:p w14:paraId="465E1AE4" w14:textId="77777777" w:rsidR="003D0B0B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19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Join three tables—Student, Department and Course.</w:t>
      </w:r>
    </w:p>
    <w:p w14:paraId="233A78EB" w14:textId="77777777" w:rsidR="003D0B0B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752D60DA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153D8BEB" w14:textId="77777777" w:rsidR="003D0B0B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S.Name, D.DeptName, C.CourseName FROM Student S INNER JOIN Department D ON S.DeptID = D.DeptID INNER JOIN Course C ON S.CourseID = C.CourseID;</w:t>
            </w:r>
          </w:p>
        </w:tc>
      </w:tr>
    </w:tbl>
    <w:p w14:paraId="68E98B05" w14:textId="77777777" w:rsidR="003D0B0B" w:rsidRDefault="003D0B0B">
      <w:pPr>
        <w:spacing w:after="80"/>
      </w:pPr>
    </w:p>
    <w:p w14:paraId="62873A85" w14:textId="77777777" w:rsidR="003D0B0B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Chains two INNER JOIN clauses across three tables.</w:t>
      </w:r>
    </w:p>
    <w:p w14:paraId="78DCFC3F" w14:textId="77777777" w:rsidR="003D0B0B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20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Display student name, course name and department name using multiple joins.</w:t>
      </w:r>
    </w:p>
    <w:p w14:paraId="50C5E75C" w14:textId="77777777" w:rsidR="003D0B0B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488A2A83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5349929B" w14:textId="77777777" w:rsidR="003D0B0B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S.Name AS StudentName, C.CourseName, D.DeptName FROM Student S JOIN Course C ON S.CourseID = C.CourseID JOIN Department D ON S.DeptID = D.DeptID;</w:t>
            </w:r>
          </w:p>
        </w:tc>
      </w:tr>
    </w:tbl>
    <w:p w14:paraId="778DB422" w14:textId="77777777" w:rsidR="003D0B0B" w:rsidRDefault="003D0B0B">
      <w:pPr>
        <w:spacing w:after="80"/>
      </w:pPr>
    </w:p>
    <w:p w14:paraId="124486AC" w14:textId="77777777" w:rsidR="003D0B0B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Retrieves consolidated multi-table records.</w:t>
      </w:r>
    </w:p>
    <w:p w14:paraId="69EF33F2" w14:textId="77777777" w:rsidR="003D0B0B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21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Find employees whose salary is greater than the average salary of their department using joins/subqueries.</w:t>
      </w:r>
    </w:p>
    <w:p w14:paraId="18A8C55A" w14:textId="77777777" w:rsidR="003D0B0B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468553D9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1DA7B988" w14:textId="77777777" w:rsidR="003D0B0B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E.Name, E.Salary, E.DeptID FROM Employee E WHERE E.Salary &gt; (SELECT AVG(Salary) FROM Employee WHERE DeptID = E.DeptID);</w:t>
            </w:r>
          </w:p>
        </w:tc>
      </w:tr>
    </w:tbl>
    <w:p w14:paraId="03EE8394" w14:textId="77777777" w:rsidR="003D0B0B" w:rsidRDefault="003D0B0B">
      <w:pPr>
        <w:spacing w:after="80"/>
      </w:pPr>
    </w:p>
    <w:p w14:paraId="703A6CC6" w14:textId="77777777" w:rsidR="003D0B0B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Uses a correlated subquery to filter employees earning above their department average.</w:t>
      </w:r>
    </w:p>
    <w:p w14:paraId="0C6BE7FC" w14:textId="77777777" w:rsidR="003D0B0B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23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Display departments and the total number of students in each department.</w:t>
      </w:r>
    </w:p>
    <w:p w14:paraId="22AF725C" w14:textId="77777777" w:rsidR="003D0B0B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35571DC0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FC2F5A9" w14:textId="77777777" w:rsidR="003D0B0B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D.DeptName, COUNT(S.Student_ID) AS TotalStudents FROM Department D LEFT JOIN Student S ON D.DeptID = S.DeptID GROUP BY D.DeptID, D.DeptName;</w:t>
            </w:r>
          </w:p>
        </w:tc>
      </w:tr>
    </w:tbl>
    <w:p w14:paraId="6A1D21EB" w14:textId="77777777" w:rsidR="003D0B0B" w:rsidRDefault="003D0B0B">
      <w:pPr>
        <w:spacing w:after="80"/>
      </w:pPr>
    </w:p>
    <w:p w14:paraId="7AAB2609" w14:textId="77777777" w:rsidR="003D0B0B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Combines LEFT JOIN, GROUP BY, and COUNT().</w:t>
      </w:r>
    </w:p>
    <w:p w14:paraId="12DF162B" w14:textId="77777777" w:rsidR="003D0B0B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t>Question 24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Display courses along with the number of students enrolled in each course.</w:t>
      </w:r>
    </w:p>
    <w:p w14:paraId="13621C82" w14:textId="77777777" w:rsidR="003D0B0B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463E2A20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35EC5323" w14:textId="77777777" w:rsidR="003D0B0B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C.CourseName, COUNT(S.Student_ID) AS EnrolledStudents FROM Course C LEFT JOIN Student S ON C.CourseID = S.CourseID GROUP BY C.CourseID, C.CourseName;</w:t>
            </w:r>
          </w:p>
        </w:tc>
      </w:tr>
    </w:tbl>
    <w:p w14:paraId="59E2E13E" w14:textId="77777777" w:rsidR="003D0B0B" w:rsidRDefault="003D0B0B">
      <w:pPr>
        <w:spacing w:after="80"/>
      </w:pPr>
    </w:p>
    <w:p w14:paraId="6FE7FCA2" w14:textId="77777777" w:rsidR="003D0B0B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Groups by course and counts enrolled students.</w:t>
      </w:r>
    </w:p>
    <w:p w14:paraId="31D3CF62" w14:textId="77777777" w:rsidR="003D0B0B" w:rsidRDefault="00000000">
      <w:pPr>
        <w:keepNext/>
        <w:spacing w:before="160" w:after="80"/>
      </w:pPr>
      <w:r>
        <w:rPr>
          <w:rFonts w:ascii="Calibri" w:hAnsi="Calibri"/>
          <w:b/>
          <w:color w:val="1F3864"/>
        </w:rPr>
        <w:lastRenderedPageBreak/>
        <w:t>Question 25</w:t>
      </w:r>
      <w:r>
        <w:rPr>
          <w:rFonts w:ascii="Calibri" w:hAnsi="Calibri"/>
          <w:b/>
          <w:color w:val="1F3864"/>
        </w:rPr>
        <w:br/>
      </w:r>
      <w:r>
        <w:rPr>
          <w:rFonts w:ascii="Calibri" w:hAnsi="Calibri"/>
          <w:i/>
          <w:color w:val="323232"/>
          <w:sz w:val="21"/>
        </w:rPr>
        <w:t>Question: Create a complete query using INNER JOIN, LEFT JOIN, GROUP BY and aggregate functions to generate a student-department-course report.</w:t>
      </w:r>
    </w:p>
    <w:p w14:paraId="25C7B83F" w14:textId="77777777" w:rsidR="003D0B0B" w:rsidRDefault="00000000">
      <w:pPr>
        <w:keepNext/>
        <w:spacing w:before="80" w:after="40"/>
      </w:pPr>
      <w:r>
        <w:rPr>
          <w:rFonts w:ascii="Calibri" w:hAnsi="Calibri"/>
          <w:b/>
          <w:sz w:val="21"/>
        </w:rPr>
        <w:t>Answer: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3D0B0B" w14:paraId="23AEC4B9" w14:textId="77777777">
        <w:tc>
          <w:tcPr>
            <w:tcW w:w="9360" w:type="dxa"/>
            <w:tcBorders>
              <w:top w:val="single" w:sz="4" w:space="0" w:color="D9D9D9"/>
              <w:left w:val="single" w:sz="24" w:space="0" w:color="2F5496"/>
              <w:bottom w:val="single" w:sz="4" w:space="0" w:color="D9D9D9"/>
              <w:right w:val="single" w:sz="4" w:space="0" w:color="D9D9D9"/>
            </w:tcBorders>
            <w:shd w:val="clear" w:color="auto" w:fill="F2F4F7"/>
          </w:tcPr>
          <w:p w14:paraId="79F413F6" w14:textId="77777777" w:rsidR="003D0B0B" w:rsidRDefault="00000000">
            <w:pPr>
              <w:spacing w:before="80" w:after="80"/>
            </w:pPr>
            <w:r>
              <w:rPr>
                <w:rFonts w:ascii="Consolas" w:hAnsi="Consolas"/>
                <w:color w:val="1E1E1E"/>
                <w:sz w:val="19"/>
              </w:rPr>
              <w:t>SELECT D.DeptName, C.CourseName, COUNT(S.Student_ID) AS TotalEnrolled, AVG(S.Fees) AS AvgFeesPaid</w:t>
            </w:r>
            <w:r>
              <w:rPr>
                <w:rFonts w:ascii="Consolas" w:hAnsi="Consolas"/>
                <w:color w:val="1E1E1E"/>
                <w:sz w:val="19"/>
              </w:rPr>
              <w:br/>
              <w:t>FROM Department D</w:t>
            </w:r>
            <w:r>
              <w:rPr>
                <w:rFonts w:ascii="Consolas" w:hAnsi="Consolas"/>
                <w:color w:val="1E1E1E"/>
                <w:sz w:val="19"/>
              </w:rPr>
              <w:br/>
              <w:t>INNER JOIN Student S ON D.DeptID = S.DeptID</w:t>
            </w:r>
            <w:r>
              <w:rPr>
                <w:rFonts w:ascii="Consolas" w:hAnsi="Consolas"/>
                <w:color w:val="1E1E1E"/>
                <w:sz w:val="19"/>
              </w:rPr>
              <w:br/>
              <w:t>LEFT JOIN Course C ON S.CourseID = C.CourseID</w:t>
            </w:r>
            <w:r>
              <w:rPr>
                <w:rFonts w:ascii="Consolas" w:hAnsi="Consolas"/>
                <w:color w:val="1E1E1E"/>
                <w:sz w:val="19"/>
              </w:rPr>
              <w:br/>
              <w:t>GROUP BY D.DeptName, C.CourseName;</w:t>
            </w:r>
          </w:p>
        </w:tc>
      </w:tr>
    </w:tbl>
    <w:p w14:paraId="02BDA688" w14:textId="77777777" w:rsidR="003D0B0B" w:rsidRDefault="003D0B0B">
      <w:pPr>
        <w:spacing w:after="80"/>
      </w:pPr>
    </w:p>
    <w:p w14:paraId="40AA6129" w14:textId="77777777" w:rsidR="003D0B0B" w:rsidRDefault="00000000">
      <w:pPr>
        <w:spacing w:before="40"/>
      </w:pPr>
      <w:r>
        <w:rPr>
          <w:rFonts w:ascii="Calibri" w:hAnsi="Calibri"/>
          <w:b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Comprehensive query uniting INNER JOIN, LEFT JOIN, GROUP BY, COUNT(), and AVG().</w:t>
      </w:r>
    </w:p>
    <w:sectPr w:rsidR="003D0B0B" w:rsidSect="00FA1168">
      <w:headerReference w:type="default" r:id="rId8"/>
      <w:pgSz w:w="12240" w:h="15840"/>
      <w:pgMar w:top="1440" w:right="1440" w:bottom="1440" w:left="1440" w:header="3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35258" w14:textId="77777777" w:rsidR="00F668EF" w:rsidRDefault="00F668EF">
      <w:pPr>
        <w:spacing w:after="0" w:line="240" w:lineRule="auto"/>
      </w:pPr>
      <w:r>
        <w:separator/>
      </w:r>
    </w:p>
  </w:endnote>
  <w:endnote w:type="continuationSeparator" w:id="0">
    <w:p w14:paraId="5F8A4A37" w14:textId="77777777" w:rsidR="00F668EF" w:rsidRDefault="00F66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E31D9" w14:textId="77777777" w:rsidR="00F668EF" w:rsidRDefault="00F668EF">
      <w:pPr>
        <w:spacing w:after="0" w:line="240" w:lineRule="auto"/>
      </w:pPr>
      <w:r>
        <w:separator/>
      </w:r>
    </w:p>
  </w:footnote>
  <w:footnote w:type="continuationSeparator" w:id="0">
    <w:p w14:paraId="3719A50D" w14:textId="77777777" w:rsidR="00F668EF" w:rsidRDefault="00F66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text1" w:themeTint="80"/>
        <w:sz w:val="16"/>
        <w:szCs w:val="16"/>
      </w:rPr>
      <w:alias w:val="Title"/>
      <w:tag w:val=""/>
      <w:id w:val="1116400235"/>
      <w:placeholder>
        <w:docPart w:val="83E2159518334654A84FDC0B5C1EC0A8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9516C6C" w14:textId="02220086" w:rsidR="00FA1168" w:rsidRDefault="00FA1168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 w:rsidRPr="00FA1168">
          <w:rPr>
            <w:color w:val="7F7F7F" w:themeColor="text1" w:themeTint="80"/>
            <w:sz w:val="16"/>
            <w:szCs w:val="16"/>
          </w:rPr>
          <w:t>MADE BY GAURAV GAUTAM</w:t>
        </w:r>
      </w:p>
    </w:sdtContent>
  </w:sdt>
  <w:p w14:paraId="26B23899" w14:textId="77777777" w:rsidR="00FA1168" w:rsidRDefault="00FA11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6287846">
    <w:abstractNumId w:val="8"/>
  </w:num>
  <w:num w:numId="2" w16cid:durableId="782308272">
    <w:abstractNumId w:val="6"/>
  </w:num>
  <w:num w:numId="3" w16cid:durableId="245696712">
    <w:abstractNumId w:val="5"/>
  </w:num>
  <w:num w:numId="4" w16cid:durableId="255987146">
    <w:abstractNumId w:val="4"/>
  </w:num>
  <w:num w:numId="5" w16cid:durableId="88813302">
    <w:abstractNumId w:val="7"/>
  </w:num>
  <w:num w:numId="6" w16cid:durableId="1604611363">
    <w:abstractNumId w:val="3"/>
  </w:num>
  <w:num w:numId="7" w16cid:durableId="1138113262">
    <w:abstractNumId w:val="2"/>
  </w:num>
  <w:num w:numId="8" w16cid:durableId="275210513">
    <w:abstractNumId w:val="1"/>
  </w:num>
  <w:num w:numId="9" w16cid:durableId="2090926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B0B"/>
    <w:rsid w:val="00454AEA"/>
    <w:rsid w:val="008E74BD"/>
    <w:rsid w:val="00A75E20"/>
    <w:rsid w:val="00AA1D8D"/>
    <w:rsid w:val="00B47730"/>
    <w:rsid w:val="00C22F34"/>
    <w:rsid w:val="00CB0664"/>
    <w:rsid w:val="00F668EF"/>
    <w:rsid w:val="00FA11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8DE9DE"/>
  <w14:defaultImageDpi w14:val="300"/>
  <w15:docId w15:val="{47614750-826A-4DB1-B77C-4FA02C9FF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3E2159518334654A84FDC0B5C1EC0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628085-D05E-4AD1-8C7C-CFB7C9D706E3}"/>
      </w:docPartPr>
      <w:docPartBody>
        <w:p w:rsidR="00000000" w:rsidRDefault="007A1247" w:rsidP="007A1247">
          <w:pPr>
            <w:pStyle w:val="83E2159518334654A84FDC0B5C1EC0A8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247"/>
    <w:rsid w:val="007A1247"/>
    <w:rsid w:val="00A94476"/>
    <w:rsid w:val="00C22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3E2159518334654A84FDC0B5C1EC0A8">
    <w:name w:val="83E2159518334654A84FDC0B5C1EC0A8"/>
    <w:rsid w:val="007A12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1126</Words>
  <Characters>6423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MADE BY GAURAV GAUTAM</dc:title>
  <dc:subject/>
  <dc:creator>python-docx</dc:creator>
  <cp:keywords/>
  <dc:description>generated by python-docx</dc:description>
  <cp:lastModifiedBy>gaurav gautam</cp:lastModifiedBy>
  <cp:revision>3</cp:revision>
  <dcterms:created xsi:type="dcterms:W3CDTF">2013-12-23T23:15:00Z</dcterms:created>
  <dcterms:modified xsi:type="dcterms:W3CDTF">2026-09-26T16:25:00Z</dcterms:modified>
  <cp:category/>
</cp:coreProperties>
</file>